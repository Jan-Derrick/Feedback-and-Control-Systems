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History of Linux</w:t>
      </w:r>
    </w:p>
    <w:p>
      <w:r>
        <w:t>## **Introduction**</w:t>
      </w:r>
    </w:p>
    <w:p>
      <w:r>
        <w:t>Linux is an open-source operating system kernel developed by Linus Torvalds in 1991. It has since evolved into a foundational component of modern computing, powering everything from servers and embedded systems to mobile devices like Android. This document traces the origins, development, growth, and current state of Linux, highlighting key milestones and contributions to its success.</w:t>
      </w:r>
    </w:p>
    <w:p>
      <w:r>
        <w:t>---</w:t>
      </w:r>
    </w:p>
    <w:p>
      <w:r>
        <w:t>## **Origins: The Birth of Linux**</w:t>
      </w:r>
    </w:p>
    <w:p>
      <w:r>
        <w:t>### 1. **Linus Torvalds' Vision (1991)**</w:t>
      </w:r>
    </w:p>
    <w:p>
      <w:r>
        <w:t>- **Inspiration**: Linus Torvalds, a Finnish student at the University of Helsinki, sought a free and flexible operating system alternative to Unix.</w:t>
      </w:r>
    </w:p>
    <w:p>
      <w:r>
        <w:t>- **Creation**: In 1991, he began developing Linux as a personal project, initially called "Freax" (a mix of "free" and "Linux").</w:t>
      </w:r>
    </w:p>
    <w:p>
      <w:r>
        <w:t>- **First Release**: On September 17, 1991, Torvalds released the first version of Linux (version 0.01) via Usenet, inviting developers to contribute.</w:t>
      </w:r>
    </w:p>
    <w:p>
      <w:r>
        <w:t>### 2. **The GNU Project's Role**</w:t>
      </w:r>
    </w:p>
    <w:p>
      <w:r>
        <w:t>- **Richard Stallman's Initiative**: In 1983, Richard Stallman founded the GNU Project to create a free Unix-like operating system.</w:t>
      </w:r>
    </w:p>
    <w:p>
      <w:r>
        <w:t>- **GNU Tools**: The GNU Project developed essential tools (e.g., GCC compiler, Bash shell) under the GNU General Public License (GPL).</w:t>
      </w:r>
    </w:p>
    <w:p>
      <w:r>
        <w:t>- **Linux and GNU Combine**: Linux became the kernel for the GNU System, forming the basis of modern Linux distributions.</w:t>
      </w:r>
    </w:p>
    <w:p>
      <w:r>
        <w:t>---</w:t>
      </w:r>
    </w:p>
    <w:p>
      <w:r>
        <w:t>## **Development: Early Years**</w:t>
      </w:r>
    </w:p>
    <w:p>
      <w:r>
        <w:t>### 1. **The First Kernel Release**</w:t>
      </w:r>
    </w:p>
    <w:p>
      <w:r>
        <w:t>- **Version 1.0 (1991)**: The first publicly available version of Linux was released in 1991, with a focus on portability and modularity.</w:t>
      </w:r>
    </w:p>
    <w:p>
      <w:r>
        <w:t>- **Community Collaboration**: Developers worldwide contributed to the kernel, leading to rapid improvements.</w:t>
      </w:r>
    </w:p>
    <w:p>
      <w:r>
        <w:t>### 2. **Key Contributions**</w:t>
      </w:r>
    </w:p>
    <w:p>
      <w:r>
        <w:t>- **Linus Torvalds' Leadership**: Torvalds maintained the kernel's development, ensuring it remained open and collaborative.</w:t>
      </w:r>
    </w:p>
    <w:p>
      <w:r>
        <w:t>- **Early Distributions**: Projects like Debian (1993) and Red Hat (1994) began using Linux as their core.</w:t>
      </w:r>
    </w:p>
    <w:p>
      <w:r>
        <w:t>---</w:t>
      </w:r>
    </w:p>
    <w:p>
      <w:r>
        <w:t>## **Growth: The Rise of Linux**</w:t>
      </w:r>
    </w:p>
    <w:p>
      <w:r>
        <w:t>### 1. **The Open-Source Movement**</w:t>
      </w:r>
    </w:p>
    <w:p>
      <w:r>
        <w:t>- **GPL License**: The GPL, first released in 1989, ensured that Linux remained free and open for modification and distribution.</w:t>
      </w:r>
    </w:p>
    <w:p>
      <w:r>
        <w:t>- **Community-Driven Development**: Linux became a collaborative effort, with developers worldwide contributing code, documentation, and tools.</w:t>
      </w:r>
    </w:p>
    <w:p>
      <w:r>
        <w:t>### 2. **Linux Distributions**</w:t>
      </w:r>
    </w:p>
    <w:p>
      <w:r>
        <w:t>- **Debian (1993)**: One of the first distributions, emphasizing stability and user-friendly interfaces.</w:t>
      </w:r>
    </w:p>
    <w:p>
      <w:r>
        <w:t>- **Red Hat (1994)**: Focused on enterprise use, Red Hat became a major player in server markets.</w:t>
      </w:r>
    </w:p>
    <w:p>
      <w:r>
        <w:t>- **Ubuntu (2004)**: Simplified Linux for end-users, popularizing it among non-experts.</w:t>
      </w:r>
    </w:p>
    <w:p>
      <w:r>
        <w:t>### 3. **Adoption in Key Sectors**</w:t>
      </w:r>
    </w:p>
    <w:p>
      <w:r>
        <w:t>- **Servers**: Linux became the standard for web servers, databases, and cloud computing.</w:t>
      </w:r>
    </w:p>
    <w:p>
      <w:r>
        <w:t>- **Embedded Systems**: Used in routers, IoT devices, and industrial equipment due to its flexibility.</w:t>
      </w:r>
    </w:p>
    <w:p>
      <w:r>
        <w:t>- **Mobile Devices**: Android (based on Linux) dominated smartphones and tablets.</w:t>
      </w:r>
    </w:p>
    <w:p>
      <w:r>
        <w:t>---</w:t>
      </w:r>
    </w:p>
    <w:p>
      <w:r>
        <w:t>## **Adoption: Linux in the Modern World**</w:t>
      </w:r>
    </w:p>
    <w:p>
      <w:r>
        <w:t>### 1. **Enterprise and Cloud Computing**</w:t>
      </w:r>
    </w:p>
    <w:p>
      <w:r>
        <w:t>- **Red Hat and SUSE**: Dominated enterprise Linux markets with robust support and security features.</w:t>
      </w:r>
    </w:p>
    <w:p>
      <w:r>
        <w:t>- **Cloud Infrastructure**: Linux powers major cloud platforms (e.g., AWS, Google Cloud).</w:t>
      </w:r>
    </w:p>
    <w:p>
      <w:r>
        <w:t>### 2. **Open-Source Ecosystem**</w:t>
      </w:r>
    </w:p>
    <w:p>
      <w:r>
        <w:t>- **Linux Foundation**: Founded in 2004 to promote Linux standards and collaboration.</w:t>
      </w:r>
    </w:p>
    <w:p>
      <w:r>
        <w:t>- **Kernel Development**: The Linux kernel is actively maintained by a global community, with regular updates and security patches.</w:t>
      </w:r>
    </w:p>
    <w:p>
      <w:r>
        <w:t>### 3. **Mobile and Embedded Systems**</w:t>
      </w:r>
    </w:p>
    <w:p>
      <w:r>
        <w:t>- **Android**: Based on the Linux kernel, Android became the world's most widely used mobile OS.</w:t>
      </w:r>
    </w:p>
    <w:p>
      <w:r>
        <w:t>- **Raspberry Pi**: Affordable hardware running Linux, popular for education and hobby projects.</w:t>
      </w:r>
    </w:p>
    <w:p>
      <w:r>
        <w:t>---</w:t>
      </w:r>
    </w:p>
    <w:p>
      <w:r>
        <w:t>## **Current State: Linux Today**</w:t>
      </w:r>
    </w:p>
    <w:p>
      <w:r>
        <w:t>### 1. **Linux Kernel Development**</w:t>
      </w:r>
    </w:p>
    <w:p>
      <w:r>
        <w:t>- **Version 6.0 (2023)**: The latest kernel includes advancements in AI, security, and performance.</w:t>
      </w:r>
    </w:p>
    <w:p>
      <w:r>
        <w:t>- **Ongoing Contributions**: Thousands of developers contribute to the kernel annually.</w:t>
      </w:r>
    </w:p>
    <w:p>
      <w:r>
        <w:t>### 2. **Distributions and Tools**</w:t>
      </w:r>
    </w:p>
    <w:p>
      <w:r>
        <w:t>- **Popular Distributions**: Ubuntu, Fedora, Arch Linux, and others cater to diverse user needs.</w:t>
      </w:r>
    </w:p>
    <w:p>
      <w:r>
        <w:t>- **Containerization**: Technologies like Docker and Kubernetes rely on Linux for virtualization and orchestration.</w:t>
      </w:r>
    </w:p>
    <w:p>
      <w:r>
        <w:t>### 3. **Global Impact**</w:t>
      </w:r>
    </w:p>
    <w:p>
      <w:r>
        <w:t>- **Open-Source Movement**: Linux is a cornerstone of the open-source movement, influencing software development worldwide.</w:t>
      </w:r>
    </w:p>
    <w:p>
      <w:r>
        <w:t>- **Education and Research**: Linux is widely used in academic institutions and research labs.</w:t>
      </w:r>
    </w:p>
    <w:p>
      <w:r>
        <w:t>---</w:t>
      </w:r>
    </w:p>
    <w:p>
      <w:r>
        <w:t>## **Conclusion**</w:t>
      </w:r>
    </w:p>
    <w:p>
      <w:r>
        <w:t>Linux began as a personal project by Linus Torvalds but has grown into a global phenomenon, driving innovation across computing. Its open-source nature, flexibility, and community-driven development have made it indispensable in modern technology. From servers to smartphones, Linux continues to shape the digital world, ensuring its relevance for generations to come.</w:t>
      </w:r>
    </w:p>
    <w:p>
      <w:r>
        <w:t>---</w:t>
      </w:r>
    </w:p>
    <w:p>
      <w:r>
        <w:t>**Key Figures**:</w:t>
      </w:r>
    </w:p>
    <w:p>
      <w:r>
        <w:t>- **Linus Torvalds**: Creator of Linux.</w:t>
      </w:r>
    </w:p>
    <w:p>
      <w:r>
        <w:t>- **Richard Stallman**: Founder of the GNU Project.</w:t>
      </w:r>
    </w:p>
    <w:p>
      <w:r>
        <w:t>- **The Free Software Foundation (FSF)**: Promotes free and open-source software.</w:t>
      </w:r>
    </w:p>
    <w:p>
      <w:r>
        <w:t>**References**:</w:t>
      </w:r>
    </w:p>
    <w:p>
      <w:r>
        <w:t>- Linus Torvalds' original announcement (1991).</w:t>
      </w:r>
    </w:p>
    <w:p>
      <w:r>
        <w:t>- GNU Project documentation (1983–present).</w:t>
      </w:r>
    </w:p>
    <w:p>
      <w:r>
        <w:t>- Linux Kernel version history (https://www.kernel.org).</w:t>
      </w:r>
    </w:p>
    <w:p>
      <w:r>
        <w:t>- Linux Distributions Overview (e.g., Debian, Ubuntu, Red 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